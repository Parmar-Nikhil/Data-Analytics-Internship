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1 – Data Cleaning &amp; Preparation</w:t>
      </w:r>
    </w:p>
    <w:p>
      <w:r>
        <w:t>E-commerce Sales Dataset | Internship Project</w:t>
      </w:r>
    </w:p>
    <w:p>
      <w:pPr>
        <w:pStyle w:val="Heading1"/>
      </w:pPr>
      <w:r>
        <w:t>1. Objective</w:t>
      </w:r>
    </w:p>
    <w:p>
      <w:r>
        <w:t>The objective of this project is to inspect a raw e-commerce sales dataset, identify data-quality issues, clean and standardize the data, validate business rules, and produce an analysis-ready dataset.</w:t>
      </w:r>
    </w:p>
    <w:p>
      <w:pPr>
        <w:pStyle w:val="Heading1"/>
      </w:pPr>
      <w:r>
        <w:t>2. Tools Used</w:t>
      </w:r>
    </w:p>
    <w:p>
      <w:r>
        <w:t>Microsoft Excel, Power Query concepts, Python/Pandas concepts, and data-quality validation.</w:t>
      </w:r>
    </w:p>
    <w:p>
      <w:pPr>
        <w:pStyle w:val="Heading1"/>
      </w:pPr>
      <w:r>
        <w:t>3. Dataset Overview</w:t>
      </w:r>
    </w:p>
    <w:p>
      <w:r>
        <w:t>The supplied workbook contains 1200 records and 14 columns. The date range is 2023-01-01 to 2025-06-30.</w:t>
      </w:r>
    </w:p>
    <w:p>
      <w:pPr>
        <w:pStyle w:val="Heading1"/>
      </w:pPr>
      <w:r>
        <w:t>4. Data Quality Findings</w:t>
      </w:r>
    </w:p>
    <w:p>
      <w:r>
        <w:t>The main missing-data issue was CouponCode: 309 blank values. These blanks were treated as 'No Coupon' because coupon usage is optional. Exact duplicate rows found: 0. Invalid quantity, unit price, items-in-cart and date records found: 0, 0, 0, and 0, respectively.</w:t>
      </w:r>
    </w:p>
    <w:p>
      <w:pPr>
        <w:pStyle w:val="Heading1"/>
      </w:pPr>
      <w:r>
        <w:t>5. Cleaning Steps Performed</w:t>
      </w:r>
    </w:p>
    <w:p>
      <w:pPr>
        <w:pStyle w:val="ListBullet"/>
      </w:pPr>
      <w:r>
        <w:t>Inspected the dataset structure, row count, column count, data types and missing values.</w:t>
      </w:r>
    </w:p>
    <w:p>
      <w:pPr>
        <w:pStyle w:val="ListBullet"/>
      </w:pPr>
      <w:r>
        <w:t>Checked exact duplicate records and removed duplicates if present.</w:t>
      </w:r>
    </w:p>
    <w:p>
      <w:pPr>
        <w:pStyle w:val="ListBullet"/>
      </w:pPr>
      <w:r>
        <w:t>Trimmed leading/trailing whitespace from text fields.</w:t>
      </w:r>
    </w:p>
    <w:p>
      <w:pPr>
        <w:pStyle w:val="ListBullet"/>
      </w:pPr>
      <w:r>
        <w:t>Standardized the Date column to a date datatype.</w:t>
      </w:r>
    </w:p>
    <w:p>
      <w:pPr>
        <w:pStyle w:val="ListBullet"/>
      </w:pPr>
      <w:r>
        <w:t>Converted numeric fields to numeric datatypes.</w:t>
      </w:r>
    </w:p>
    <w:p>
      <w:pPr>
        <w:pStyle w:val="ListBullet"/>
      </w:pPr>
      <w:r>
        <w:t>Validated Quantity, UnitPrice and ItemsInCart to ensure values are greater than zero.</w:t>
      </w:r>
    </w:p>
    <w:p>
      <w:pPr>
        <w:pStyle w:val="ListBullet"/>
      </w:pPr>
      <w:r>
        <w:t>Handled blank CouponCode values using the business-friendly label 'No Coupon'.</w:t>
      </w:r>
    </w:p>
    <w:p>
      <w:pPr>
        <w:pStyle w:val="ListBullet"/>
      </w:pPr>
      <w:r>
        <w:t>Validated TotalPrice against Quantity × UnitPrice.</w:t>
      </w:r>
    </w:p>
    <w:p>
      <w:pPr>
        <w:pStyle w:val="ListBullet"/>
      </w:pPr>
      <w:r>
        <w:t>Exported the final cleaned dataset for analysis.</w:t>
      </w:r>
    </w:p>
    <w:p>
      <w:pPr>
        <w:pStyle w:val="Heading1"/>
      </w:pPr>
      <w:r>
        <w:t>6. Final Result</w:t>
      </w:r>
    </w:p>
    <w:p>
      <w:r>
        <w:t>Final cleaned dataset: 1200 rows × 14 columns. Remaining missing cells: 0. TotalPrice validation failures: 0.</w:t>
      </w:r>
    </w:p>
    <w:p>
      <w:pPr>
        <w:pStyle w:val="Heading1"/>
      </w:pPr>
      <w:r>
        <w:t>7. Deliverables</w:t>
      </w:r>
    </w:p>
    <w:p>
      <w:pPr>
        <w:pStyle w:val="ListBullet"/>
      </w:pPr>
      <w:r>
        <w:t>Raw dataset preserved without modification.</w:t>
      </w:r>
    </w:p>
    <w:p>
      <w:pPr>
        <w:pStyle w:val="ListBullet"/>
      </w:pPr>
      <w:r>
        <w:t>Cleaned E-commerce Sales CSV.</w:t>
      </w:r>
    </w:p>
    <w:p>
      <w:pPr>
        <w:pStyle w:val="ListBullet"/>
      </w:pPr>
      <w:r>
        <w:t>Professional Excel workbook containing raw data, cleaned data, quality report, cleaning log, data dictionary and validation.</w:t>
      </w:r>
    </w:p>
    <w:p>
      <w:pPr>
        <w:pStyle w:val="ListBullet"/>
      </w:pPr>
      <w:r>
        <w:t>Project report.</w:t>
      </w:r>
    </w:p>
    <w:p>
      <w:pPr>
        <w:pStyle w:val="Heading1"/>
      </w:pPr>
      <w:r>
        <w:t>8. Conclusion</w:t>
      </w:r>
    </w:p>
    <w:p>
      <w:r>
        <w:t>The raw dataset was transformed into a structured and validated dataset suitable for downstream data analysis and Power BI visualization. The cleaning process focused on data integrity, consistency, traceability and business-rule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